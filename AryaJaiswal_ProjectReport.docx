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AUTOMATED WEB SECURITY HEADER</w:t>
        <w:br/>
        <w:t>&amp; CORS AUDITOR</w:t>
      </w:r>
    </w:p>
    <w:p>
      <w:pPr>
        <w:jc w:val="center"/>
      </w:pPr>
      <w:r>
        <w:rPr>
          <w:b/>
        </w:rPr>
        <w:br/>
        <w:t>Cybersecurity Project Report</w:t>
        <w:br/>
        <w:br/>
      </w:r>
      <w:r>
        <w:t>Submitted as part of IBM SkillsBuild Cyber Security 2026</w:t>
        <w:br/>
      </w:r>
      <w:r>
        <w:t>Conducted by BharatCares</w:t>
        <w:br/>
        <w:br/>
      </w:r>
      <w:r>
        <w:t>Submitted by: Arya Jaiswal</w:t>
        <w:br/>
      </w:r>
      <w:r>
        <w:t>Course: BCA</w:t>
        <w:br/>
      </w:r>
      <w:r>
        <w:t>Academic Year: 2026</w:t>
      </w:r>
    </w:p>
    <w:p>
      <w:r>
        <w:br w:type="page"/>
      </w:r>
    </w:p>
    <w:p>
      <w:pPr>
        <w:pStyle w:val="Heading1"/>
      </w:pPr>
      <w:r>
        <w:t>1. ABSTRACT</w:t>
      </w:r>
    </w:p>
    <w:p>
      <w:r>
        <w:t>This project presents a simple Python-based web security configuration auditor. It sends ordinary HTTP GET requests to a user-provided website and checks for six commonly recommended security headers: Strict-Transport-Security, Content-Security-Policy, X-Content-Type-Options, X-Frame-Options, Referrer-Policy, and Permissions-Policy. It also observes selected Cross-Origin Resource Sharing (CORS) response headers when a test Origin is supplied. The tool reports the HTTP status, final URL, HTTPS usage, and whether each selected header was present. It is intended for learning and defensive configuration review, not exploitation or a full penetration test.</w:t>
      </w:r>
    </w:p>
    <w:p>
      <w:pPr>
        <w:pStyle w:val="Heading1"/>
      </w:pPr>
      <w:r>
        <w:t>2. INTRODUCTION</w:t>
      </w:r>
    </w:p>
    <w:p>
      <w:r>
        <w:t>Web applications communicate through HTTP and can expose configuration information in response headers. Properly configured security headers can help reduce risks such as content injection, clickjacking, insecure transport, and unnecessary browser feature access. CORS controls whether browser-based scripts from one origin may read responses from another origin. Incorrect assumptions about CORS can lead to security weaknesses, so configuration should be reviewed in context.</w:t>
      </w:r>
    </w:p>
    <w:p>
      <w:pPr>
        <w:pStyle w:val="Heading1"/>
      </w:pPr>
      <w:r>
        <w:t>3. PROBLEM STATEMENT</w:t>
      </w:r>
    </w:p>
    <w:p>
      <w:r>
        <w:t>Manually checking multiple security headers on a website can be repetitive for beginners. This project automates a small set of checks and presents the results in a consistent command-line report. The result helps a learner identify settings that may deserve further review.</w:t>
      </w:r>
    </w:p>
    <w:p>
      <w:pPr>
        <w:pStyle w:val="Heading1"/>
      </w:pPr>
      <w:r>
        <w:t>4. OBJECTIVES</w:t>
      </w:r>
    </w:p>
    <w:p>
      <w:r>
        <w:t>• Check six common security response headers.</w:t>
      </w:r>
    </w:p>
    <w:p>
      <w:r>
        <w:t>• Show HTTP status code and final response URL.</w:t>
      </w:r>
    </w:p>
    <w:p>
      <w:r>
        <w:t>• Indicate whether the entered URL uses HTTPS.</w:t>
      </w:r>
    </w:p>
    <w:p>
      <w:r>
        <w:t>• Observe Access-Control-Allow-Origin and Access-Control-Allow-Credentials.</w:t>
      </w:r>
    </w:p>
    <w:p>
      <w:r>
        <w:t>• Provide a simple, readable report for learning and defensive review.</w:t>
      </w:r>
    </w:p>
    <w:p>
      <w:r>
        <w:t>• Keep the assessment non-invasive and limited to ordinary GET requests.</w:t>
      </w:r>
    </w:p>
    <w:p>
      <w:pPr>
        <w:pStyle w:val="Heading1"/>
      </w:pPr>
      <w:r>
        <w:t>5. SCOPE AND ETHICAL USE</w:t>
      </w:r>
    </w:p>
    <w:p>
      <w:r>
        <w:t>The project is a basic configuration checker. It does not crawl a site, brute-force credentials, exploit endpoints, or confirm application vulnerabilities. Only use it on systems you own or have explicit permission to assess. A missing header is not always a vulnerability; the correct policy depends on the application and deployment.</w:t>
      </w:r>
    </w:p>
    <w:p>
      <w:pPr>
        <w:pStyle w:val="Heading1"/>
      </w:pPr>
      <w:r>
        <w:t>6. TECHNOLOGIES USED</w:t>
      </w:r>
    </w:p>
    <w:p>
      <w:r>
        <w:t>Python 3 is used for the program logic. The requests library performs HTTP requests and reads response headers. argparse handles command-line arguments, and urllib.parse validates/normalizes the target URL. The project can run from a terminal or in a Jupyter Notebook.</w:t>
      </w:r>
    </w:p>
    <w:p>
      <w:pPr>
        <w:pStyle w:val="Heading1"/>
      </w:pPr>
      <w:r>
        <w:t>7. SECURITY HEADERS CHECKED</w:t>
      </w:r>
    </w:p>
    <w:p>
      <w:r>
        <w:t>Strict-Transport-Security (HSTS) tells supporting browsers to prefer HTTPS for a domain. Content-Security-Policy (CSP) can restrict allowed sources for scripts and other resources. X-Content-Type-Options with nosniff helps prevent MIME-type sniffing. X-Frame-Options can restrict framing and help mitigate clickjacking in compatible browsers. Referrer-Policy controls referrer information. Permissions-Policy can limit browser features available to a page. Recommendations should be reviewed against current browser support and application needs.</w:t>
      </w:r>
    </w:p>
    <w:p>
      <w:pPr>
        <w:pStyle w:val="Heading1"/>
      </w:pPr>
      <w:r>
        <w:t>8. CORS OBSERVATION</w:t>
      </w:r>
    </w:p>
    <w:p>
      <w:r>
        <w:t>The tool sends one additional GET request with Origin: https://example.com and records Access-Control-Allow-Origin and Access-Control-Allow-Credentials. A wildcard origin is reported as a configuration signal. This alone does not prove a vulnerability: public resources may intentionally allow broad access, and browser behavior, credentials, endpoints, and application logic all matter. The result must be interpreted manually.</w:t>
      </w:r>
    </w:p>
    <w:p>
      <w:pPr>
        <w:pStyle w:val="Heading1"/>
      </w:pPr>
      <w:r>
        <w:t>9. SYSTEM REQUIREMENTS</w:t>
      </w:r>
    </w:p>
    <w:p>
      <w:r>
        <w:t>Software: Python 3.10 or newer; pip; internet access to the authorized test target. Operating systems: Windows, macOS, or Linux. Dependency: requests. No dataset is required because the tool inspects a live URL provided by the operator.</w:t>
      </w:r>
    </w:p>
    <w:p>
      <w:pPr>
        <w:pStyle w:val="Heading1"/>
      </w:pPr>
      <w:r>
        <w:t>10. INSTALLATION AND EXECUTION</w:t>
      </w:r>
    </w:p>
    <w:p>
      <w:r>
        <w:t>1. Install Python 3.10 or newer.</w:t>
      </w:r>
    </w:p>
    <w:p>
      <w:r>
        <w:t>2. Open a terminal in the project folder.</w:t>
      </w:r>
    </w:p>
    <w:p>
      <w:r>
        <w:t>3. Optionally create a virtual environment: python -m venv .venv</w:t>
      </w:r>
    </w:p>
    <w:p>
      <w:r>
        <w:t>4. Activate it (Windows: .venv\\Scripts\\activate; macOS/Linux: source .venv/bin/activate).</w:t>
      </w:r>
    </w:p>
    <w:p>
      <w:r>
        <w:t>5. Install the dependency: pip install -r requirements.txt</w:t>
      </w:r>
    </w:p>
    <w:p>
      <w:r>
        <w:t>6. Run: python AryaJaiswal_AutomatedWebScanner.py https://example.org</w:t>
      </w:r>
    </w:p>
    <w:p>
      <w:r>
        <w:t>7. Replace the example URL only with a website you own or are authorized to assess. Add --timeout 15 to change the request timeout.</w:t>
      </w:r>
    </w:p>
    <w:p>
      <w:pPr>
        <w:pStyle w:val="Heading1"/>
      </w:pPr>
      <w:r>
        <w:t>11. PROGRAM WORKFLOW</w:t>
      </w:r>
    </w:p>
    <w:p>
      <w:r>
        <w:t>Step 1: Read the URL from the command line. Step 2: Normalize and validate the URL. Step 3: Send a standard GET request with a timeout. Step 4: Record status code, final URL, and selected security headers. Step 5: Send a second GET request with a test Origin to observe CORS headers. Step 6: Print the findings and limitations. Network exceptions are caught and shown as errors rather than causing an unhandled traceback.</w:t>
      </w:r>
    </w:p>
    <w:p>
      <w:pPr>
        <w:pStyle w:val="Heading1"/>
      </w:pPr>
      <w:r>
        <w:t>12. OUTPUT AND INTERPRETATION</w:t>
      </w:r>
    </w:p>
    <w:p>
      <w:r>
        <w:t>The output lists each selected header as PRESENT or MISSING and displays its value when present. It reports the status code, final URL, HTTPS status, and observed CORS values. PRESENT means the header was returned, not that its policy is necessarily secure. MISSING means the tool did not see that header in the response; whether it should be added depends on the site. An error may indicate a timeout, DNS issue, TLS problem, or blocked request.</w:t>
      </w:r>
    </w:p>
    <w:p>
      <w:pPr>
        <w:pStyle w:val="Heading1"/>
      </w:pPr>
      <w:r>
        <w:t>13. TESTING PLAN</w:t>
      </w:r>
    </w:p>
    <w:p>
      <w:r>
        <w:t>Test with an authorized demonstration site and confirm that the program prints the HTTP status and header list. Test an invalid URL to confirm input validation. Test a hostname that cannot be reached to verify network errors are reported. Compare results from a site with known header configuration, if available. Do not treat a single CORS response as proof of exploitability.</w:t>
      </w:r>
    </w:p>
    <w:p>
      <w:pPr>
        <w:pStyle w:val="Heading1"/>
      </w:pPr>
      <w:r>
        <w:t>14. LIMITATIONS</w:t>
      </w:r>
    </w:p>
    <w:p>
      <w:r>
        <w:t>The tool checks only the initial page response and a basic CORS response. It does not inspect every route, JavaScript bundle, cookie, authentication state, or API endpoint. Some headers may be set on specific paths only. Redirects can change the final URL. A CORS response may vary based on Origin, method, requested headers, or server logic. The tool is not a replacement for professional security testing.</w:t>
      </w:r>
    </w:p>
    <w:p>
      <w:pPr>
        <w:pStyle w:val="Heading1"/>
      </w:pPr>
      <w:r>
        <w:t>15. FUTURE ENHANCEMENTS</w:t>
      </w:r>
    </w:p>
    <w:p>
      <w:r>
        <w:t>Possible improvements include exporting results to JSON or CSV, adding unit tests with mocked HTTP responses, checking cookie flags, allowing a user-provided test Origin, adding a clear severity rubric, and supporting an approved list of URLs. Any expanded testing should remain rate-limited and explicitly authorized.</w:t>
      </w:r>
    </w:p>
    <w:p>
      <w:pPr>
        <w:pStyle w:val="Heading1"/>
      </w:pPr>
      <w:r>
        <w:t>16. CONCLUSION</w:t>
      </w:r>
    </w:p>
    <w:p>
      <w:r>
        <w:t>The project demonstrates how Python can automate a small part of web security configuration review. It introduces HTTP response headers, HTTPS, CORS, request timeouts, input validation, and error handling. The report is intended to support awareness and defensive hardening while emphasizing that automated signals require human interpretation.</w:t>
      </w:r>
    </w:p>
    <w:p>
      <w:pPr>
        <w:pStyle w:val="Heading1"/>
      </w:pPr>
      <w:r>
        <w:t>17. REFERENCES</w:t>
      </w:r>
    </w:p>
    <w:p>
      <w:r>
        <w:t>1. OWASP Secure Headers Project: https://owasp.org/www-project-secure-headers/</w:t>
      </w:r>
    </w:p>
    <w:p>
      <w:r>
        <w:t>2. MDN HTTP Headers: https://developer.mozilla.org/en-US/docs/Web/HTTP/Headers</w:t>
      </w:r>
    </w:p>
    <w:p>
      <w:r>
        <w:t>3. MDN Cross-Origin Resource Sharing (CORS): https://developer.mozilla.org/en-US/docs/Web/HTTP/CORS</w:t>
      </w:r>
    </w:p>
    <w:p>
      <w:r>
        <w:t>4. Requests documentation: https://requests.readthedocs.io/</w:t>
      </w:r>
    </w:p>
    <w:p>
      <w:r>
        <w:t>5. Python documentation: https://docs.python.org/3/</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